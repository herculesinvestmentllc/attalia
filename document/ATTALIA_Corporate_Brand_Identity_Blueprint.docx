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ATTALIA — CORPORATE BRAND IDENTITY &amp; GROUP BLUEPRINT</w:t>
      </w:r>
    </w:p>
    <w:p>
      <w:pPr>
        <w:jc w:val="center"/>
      </w:pPr>
      <w:r>
        <w:rPr>
          <w:b/>
        </w:rPr>
        <w:t>Confidential Strategic Brand Foundation • 2026</w:t>
      </w:r>
    </w:p>
    <w:p>
      <w:pPr>
        <w:pStyle w:val="Heading1"/>
      </w:pPr>
      <w:r>
        <w:t>1. Executive Brand Definition</w:t>
      </w:r>
    </w:p>
    <w:p>
      <w:r>
        <w:t>ATTALIA is a multi-company commerce and brand development group built to discover, develop, manufacture, market, distribute, and scale consumer products across global e-commerce channels. Today, ATTALIA operates through a sophisticated e-commerce ecosystem spanning Amazon account operations, dropshipping, private-label brand development, product sourcing, manufacturing, marketplace management, technology, creative, marketing, and distribution. The long-term ambition is to evolve into a diversified global holding company.</w:t>
      </w:r>
    </w:p>
    <w:p>
      <w:r>
        <w:t>ATTALIA should never be positioned as simply an Amazon agency, dropshipping company, or online seller. Those are current capabilities—not the definition of the company. The corporate identity must communicate scale, ownership, operational depth, product intelligence, technology, disciplined execution, and long-term capital-building.</w:t>
      </w:r>
    </w:p>
    <w:p>
      <w:pPr>
        <w:pStyle w:val="Heading1"/>
      </w:pPr>
      <w:r>
        <w:t>2. Recommended Corporate Positioning</w:t>
      </w:r>
    </w:p>
    <w:p>
      <w:r>
        <w:t>Primary descriptor:  GLOBAL COMMERCE &amp; BRAND DEVELOPMENT GROUP</w:t>
      </w:r>
    </w:p>
    <w:p>
      <w:r>
        <w:t>Future descriptor:  ATTALIA GROUP — A GLOBAL CONSUMER COMMERCE HOLDING COMPANY</w:t>
      </w:r>
    </w:p>
    <w:p>
      <w:r>
        <w:t>Core idea:  Discover. Build. Operate. Scale.</w:t>
      </w:r>
    </w:p>
    <w:p>
      <w:r>
        <w:t>ATTALIA sits at the intersection of product, technology, commerce, manufacturing, marketing, and capital. It creates an integrated operating platform through which brands and businesses can be launched, acquired, operated, and scaled.</w:t>
      </w:r>
    </w:p>
    <w:p>
      <w:pPr>
        <w:pStyle w:val="Heading1"/>
      </w:pPr>
      <w:r>
        <w:t>3. Brand Essence</w:t>
      </w:r>
    </w:p>
    <w:p>
      <w:r>
        <w:t>Brand essence: INTELLIGENTLY BUILT FOR SCALE</w:t>
      </w:r>
    </w:p>
    <w:p>
      <w:r>
        <w:t>Brand promise: We turn market opportunity into durable commercial assets.</w:t>
      </w:r>
    </w:p>
    <w:p>
      <w:r>
        <w:t>Personality: Strategic • Modern • Disciplined • Ambitious • Intelligent • Reliable • International • Entrepreneurial</w:t>
      </w:r>
    </w:p>
    <w:p>
      <w:r>
        <w:t>Tone: Confident, precise, understated, commercially sophisticated. Never loud, cheap, overly promotional, or 'guru' oriented.</w:t>
      </w:r>
    </w:p>
    <w:p>
      <w:pPr>
        <w:pStyle w:val="Heading1"/>
      </w:pPr>
      <w:r>
        <w:t>4. Vision</w:t>
      </w:r>
    </w:p>
    <w:p>
      <w:r>
        <w:t>To build a globally recognized holding company that creates, owns, operates, and scales exceptional consumer brands and commerce businesses across markets.</w:t>
      </w:r>
    </w:p>
    <w:p>
      <w:pPr>
        <w:pStyle w:val="Heading1"/>
      </w:pPr>
      <w:r>
        <w:t>5. Mission</w:t>
      </w:r>
    </w:p>
    <w:p>
      <w:r>
        <w:t>To combine market intelligence, product development, technology, operational excellence, and global commerce capabilities to transform opportunities into scalable businesses and enduring brands.</w:t>
      </w:r>
    </w:p>
    <w:p>
      <w:pPr>
        <w:pStyle w:val="Heading1"/>
      </w:pPr>
      <w:r>
        <w:t>6. Long-Term Strategic Ambition</w:t>
      </w:r>
    </w:p>
    <w:p>
      <w:pPr>
        <w:pStyle w:val="ListBullet"/>
      </w:pPr>
      <w:r>
        <w:t>Build a portfolio of proprietary consumer brands.</w:t>
      </w:r>
    </w:p>
    <w:p>
      <w:pPr>
        <w:pStyle w:val="ListBullet"/>
      </w:pPr>
      <w:r>
        <w:t>Operate a global multi-marketplace commerce infrastructure.</w:t>
      </w:r>
    </w:p>
    <w:p>
      <w:pPr>
        <w:pStyle w:val="ListBullet"/>
      </w:pPr>
      <w:r>
        <w:t>Develop direct relationships with manufacturers and strategic suppliers.</w:t>
      </w:r>
    </w:p>
    <w:p>
      <w:pPr>
        <w:pStyle w:val="ListBullet"/>
      </w:pPr>
      <w:r>
        <w:t>Create proprietary technology and data systems that improve sourcing, operations, and growth.</w:t>
      </w:r>
    </w:p>
    <w:p>
      <w:pPr>
        <w:pStyle w:val="ListBullet"/>
      </w:pPr>
      <w:r>
        <w:t>Acquire or partner with promising brands and businesses.</w:t>
      </w:r>
    </w:p>
    <w:p>
      <w:pPr>
        <w:pStyle w:val="ListBullet"/>
      </w:pPr>
      <w:r>
        <w:t>Establish specialized subsidiaries for technology, distribution, sourcing, logistics, marketing, and brand operations.</w:t>
      </w:r>
    </w:p>
    <w:p>
      <w:pPr>
        <w:pStyle w:val="ListBullet"/>
      </w:pPr>
      <w:r>
        <w:t>Centralize governance, finance, legal, risk, people, technology, and strategic planning at group level.</w:t>
      </w:r>
    </w:p>
    <w:p>
      <w:pPr>
        <w:pStyle w:val="ListBullet"/>
      </w:pPr>
      <w:r>
        <w:t>Evolve ATTALIA from an operating company into a true diversified holding group.</w:t>
      </w:r>
    </w:p>
    <w:p>
      <w:pPr>
        <w:pStyle w:val="Heading1"/>
      </w:pPr>
      <w:r>
        <w:t>7. What ATTALIA Is / Is Not</w:t>
      </w:r>
    </w:p>
    <w:p>
      <w:r>
        <w:t>ATTALIA IS:</w:t>
      </w:r>
    </w:p>
    <w:p>
      <w:pPr>
        <w:pStyle w:val="ListBullet"/>
      </w:pPr>
      <w:r>
        <w:t>A commerce operator</w:t>
      </w:r>
    </w:p>
    <w:p>
      <w:pPr>
        <w:pStyle w:val="ListBullet"/>
      </w:pPr>
      <w:r>
        <w:t>A brand builder</w:t>
      </w:r>
    </w:p>
    <w:p>
      <w:pPr>
        <w:pStyle w:val="ListBullet"/>
      </w:pPr>
      <w:r>
        <w:t>A product development organization</w:t>
      </w:r>
    </w:p>
    <w:p>
      <w:pPr>
        <w:pStyle w:val="ListBullet"/>
      </w:pPr>
      <w:r>
        <w:t>A technology-enabled operating platform</w:t>
      </w:r>
    </w:p>
    <w:p>
      <w:pPr>
        <w:pStyle w:val="ListBullet"/>
      </w:pPr>
      <w:r>
        <w:t>A sourcing and manufacturing network</w:t>
      </w:r>
    </w:p>
    <w:p>
      <w:pPr>
        <w:pStyle w:val="ListBullet"/>
      </w:pPr>
      <w:r>
        <w:t>A marketplace operator</w:t>
      </w:r>
    </w:p>
    <w:p>
      <w:pPr>
        <w:pStyle w:val="ListBullet"/>
      </w:pPr>
      <w:r>
        <w:t>A distributor</w:t>
      </w:r>
    </w:p>
    <w:p>
      <w:pPr>
        <w:pStyle w:val="ListBullet"/>
      </w:pPr>
      <w:r>
        <w:t>A future investment and holding platform</w:t>
      </w:r>
    </w:p>
    <w:p>
      <w:r>
        <w:t>ATTALIA IS NOT:</w:t>
      </w:r>
    </w:p>
    <w:p>
      <w:pPr>
        <w:pStyle w:val="ListBullet"/>
      </w:pPr>
      <w:r>
        <w:t>Only an Amazon agency</w:t>
      </w:r>
    </w:p>
    <w:p>
      <w:pPr>
        <w:pStyle w:val="ListBullet"/>
      </w:pPr>
      <w:r>
        <w:t>Only a dropshipping company</w:t>
      </w:r>
    </w:p>
    <w:p>
      <w:pPr>
        <w:pStyle w:val="ListBullet"/>
      </w:pPr>
      <w:r>
        <w:t>Only a private-label seller</w:t>
      </w:r>
    </w:p>
    <w:p>
      <w:pPr>
        <w:pStyle w:val="ListBullet"/>
      </w:pPr>
      <w:r>
        <w:t>A short-term arbitrage operation</w:t>
      </w:r>
    </w:p>
    <w:p>
      <w:pPr>
        <w:pStyle w:val="ListBullet"/>
      </w:pPr>
      <w:r>
        <w:t>A collection of unrelated small businesses</w:t>
      </w:r>
    </w:p>
    <w:p>
      <w:pPr>
        <w:pStyle w:val="Heading1"/>
      </w:pPr>
      <w:r>
        <w:t>8. Core Business Pillars</w:t>
      </w:r>
    </w:p>
    <w:p>
      <w:r>
        <w:rPr>
          <w:b/>
        </w:rPr>
        <w:t xml:space="preserve">Commerce Operations — </w:t>
      </w:r>
      <w:r>
        <w:t>Amazon and marketplace account management, catalog management, listing operations, account health, customer experience, marketplace execution.</w:t>
      </w:r>
    </w:p>
    <w:p>
      <w:r>
        <w:rPr>
          <w:b/>
        </w:rPr>
        <w:t xml:space="preserve">Brand Development — </w:t>
      </w:r>
      <w:r>
        <w:t>Brand strategy, positioning, naming, identity, packaging, content, launch strategy, and portfolio management.</w:t>
      </w:r>
    </w:p>
    <w:p>
      <w:r>
        <w:rPr>
          <w:b/>
        </w:rPr>
        <w:t xml:space="preserve">Product Development — </w:t>
      </w:r>
      <w:r>
        <w:t>Market research, opportunity discovery, product design, specification, prototyping, quality control, and commercialization.</w:t>
      </w:r>
    </w:p>
    <w:p>
      <w:r>
        <w:rPr>
          <w:b/>
        </w:rPr>
        <w:t xml:space="preserve">Sourcing &amp; Manufacturing — </w:t>
      </w:r>
      <w:r>
        <w:t>Global supplier relationships, China sourcing, factory development, negotiation, production, QC, and supply planning.</w:t>
      </w:r>
    </w:p>
    <w:p>
      <w:r>
        <w:rPr>
          <w:b/>
        </w:rPr>
        <w:t xml:space="preserve">Growth &amp; Marketing — </w:t>
      </w:r>
      <w:r>
        <w:t>Performance marketing, PPC, SEO, creative, social commerce, conversion optimization, lifecycle marketing, and analytics.</w:t>
      </w:r>
    </w:p>
    <w:p>
      <w:r>
        <w:rPr>
          <w:b/>
        </w:rPr>
        <w:t xml:space="preserve">Technology &amp; Data — </w:t>
      </w:r>
      <w:r>
        <w:t>Internal software, automation, dashboards, AI workflows, data infrastructure, integrations, and proprietary tools.</w:t>
      </w:r>
    </w:p>
    <w:p>
      <w:r>
        <w:rPr>
          <w:b/>
        </w:rPr>
        <w:t xml:space="preserve">Distribution — </w:t>
      </w:r>
      <w:r>
        <w:t>Wholesale, distribution partnerships, B2B channels, marketplace distribution, and future physical/global distribution.</w:t>
      </w:r>
    </w:p>
    <w:p>
      <w:r>
        <w:rPr>
          <w:b/>
        </w:rPr>
        <w:t xml:space="preserve">Corporate &amp; Shared Services — </w:t>
      </w:r>
      <w:r>
        <w:t>Finance, accounting, legal, HR, compliance, risk, procurement, strategy, corporate development, and governance.</w:t>
      </w:r>
    </w:p>
    <w:p>
      <w:pPr>
        <w:pStyle w:val="Heading1"/>
      </w:pPr>
      <w:r>
        <w:t>9. Recommended Group Architecture</w:t>
      </w:r>
    </w:p>
    <w:p>
      <w:r>
        <w:t>The future structure should separate the parent/group function from operating companies and consumer brands. This allows ATTALIA to own many businesses without forcing every subsidiary to look identical.</w:t>
      </w:r>
    </w:p>
    <w:p>
      <w:pPr>
        <w:pStyle w:val="ListBullet"/>
      </w:pPr>
      <w:r>
        <w:t>ATTALIA GROUP / HOLDCO — ownership, capital allocation, governance, strategy, M&amp;A, group finance, legal, risk.</w:t>
      </w:r>
    </w:p>
    <w:p>
      <w:pPr>
        <w:pStyle w:val="ListBullet"/>
      </w:pPr>
      <w:r>
        <w:t>ATTALIA COMMERCE — marketplace operations and e-commerce infrastructure.</w:t>
      </w:r>
    </w:p>
    <w:p>
      <w:pPr>
        <w:pStyle w:val="ListBullet"/>
      </w:pPr>
      <w:r>
        <w:t>ATTALIA BRANDS — proprietary brand portfolio and brand management.</w:t>
      </w:r>
    </w:p>
    <w:p>
      <w:pPr>
        <w:pStyle w:val="ListBullet"/>
      </w:pPr>
      <w:r>
        <w:t>ATTALIA PRODUCT — product discovery, development, engineering, packaging, QA.</w:t>
      </w:r>
    </w:p>
    <w:p>
      <w:pPr>
        <w:pStyle w:val="ListBullet"/>
      </w:pPr>
      <w:r>
        <w:t>ATTALIA SOURCING — supplier network, procurement, manufacturing relationships.</w:t>
      </w:r>
    </w:p>
    <w:p>
      <w:pPr>
        <w:pStyle w:val="ListBullet"/>
      </w:pPr>
      <w:r>
        <w:t>ATTALIA DISTRIBUTION — wholesale and distribution partnerships.</w:t>
      </w:r>
    </w:p>
    <w:p>
      <w:pPr>
        <w:pStyle w:val="ListBullet"/>
      </w:pPr>
      <w:r>
        <w:t>ATTALIA TECHNOLOGY — software, AI, automation, data, internal platforms.</w:t>
      </w:r>
    </w:p>
    <w:p>
      <w:pPr>
        <w:pStyle w:val="ListBullet"/>
      </w:pPr>
      <w:r>
        <w:t>ATTALIA CREATIVE &amp; GROWTH — creative production, media, marketing, performance growth.</w:t>
      </w:r>
    </w:p>
    <w:p>
      <w:pPr>
        <w:pStyle w:val="ListBullet"/>
      </w:pPr>
      <w:r>
        <w:t>PORTFOLIO COMPANIES / SUBSIDIARIES — independent operating entities with their own P&amp;L and management.</w:t>
      </w:r>
    </w:p>
    <w:p>
      <w:pPr>
        <w:pStyle w:val="Heading1"/>
      </w:pPr>
      <w:r>
        <w:t>10. Proposed Organizational Structure — Top to Bottom</w:t>
      </w:r>
    </w:p>
    <w:p>
      <w:r>
        <w:rPr>
          <w:b/>
        </w:rPr>
        <w:t xml:space="preserve">Board / Ownership — Board of Directors / Shareholders: </w:t>
      </w:r>
      <w:r>
        <w:t>Governance, ownership, fiduciary oversight, major capital decisions.</w:t>
      </w:r>
    </w:p>
    <w:p>
      <w:r>
        <w:rPr>
          <w:b/>
        </w:rPr>
        <w:t xml:space="preserve">Group Executive — Group CEO / Chief Executive Officer: </w:t>
      </w:r>
      <w:r>
        <w:t>Overall strategy, culture, capital allocation, portfolio performance, external representation.</w:t>
      </w:r>
    </w:p>
    <w:p>
      <w:r>
        <w:rPr>
          <w:b/>
        </w:rPr>
        <w:t xml:space="preserve">Executive — COO / Chief Operating Officer: </w:t>
      </w:r>
      <w:r>
        <w:t>Execution across group operations, systems, KPIs, cross-functional efficiency.</w:t>
      </w:r>
    </w:p>
    <w:p>
      <w:r>
        <w:rPr>
          <w:b/>
        </w:rPr>
        <w:t xml:space="preserve">Executive — CFO / Chief Financial Officer: </w:t>
      </w:r>
      <w:r>
        <w:t>Finance, accounting, cash flow, controls, reporting, tax coordination, budgeting.</w:t>
      </w:r>
    </w:p>
    <w:p>
      <w:r>
        <w:rPr>
          <w:b/>
        </w:rPr>
        <w:t xml:space="preserve">Executive — CTO / Chief Technology Officer: </w:t>
      </w:r>
      <w:r>
        <w:t>Technology strategy, software, AI, automation, data infrastructure.</w:t>
      </w:r>
    </w:p>
    <w:p>
      <w:r>
        <w:rPr>
          <w:b/>
        </w:rPr>
        <w:t xml:space="preserve">Executive — CMO / Chief Marketing Officer: </w:t>
      </w:r>
      <w:r>
        <w:t>Brand, growth, media, creative, customer acquisition, portfolio marketing.</w:t>
      </w:r>
    </w:p>
    <w:p>
      <w:r>
        <w:rPr>
          <w:b/>
        </w:rPr>
        <w:t xml:space="preserve">Executive — CPO / Chief Product Officer: </w:t>
      </w:r>
      <w:r>
        <w:t>Product strategy, innovation, product pipeline, product-market fit.</w:t>
      </w:r>
    </w:p>
    <w:p>
      <w:r>
        <w:rPr>
          <w:b/>
        </w:rPr>
        <w:t xml:space="preserve">Executive — CCO / Chief Commercial Officer: </w:t>
      </w:r>
      <w:r>
        <w:t>Sales, distribution, wholesale, strategic partnerships, channel expansion.</w:t>
      </w:r>
    </w:p>
    <w:p>
      <w:r>
        <w:rPr>
          <w:b/>
        </w:rPr>
        <w:t xml:space="preserve">Executive — General Counsel / Head of Legal &amp; Compliance: </w:t>
      </w:r>
      <w:r>
        <w:t>Corporate legal, contracts, IP, regulatory, marketplace compliance, risk.</w:t>
      </w:r>
    </w:p>
    <w:p>
      <w:r>
        <w:rPr>
          <w:b/>
        </w:rPr>
        <w:t xml:space="preserve">Executive — Chief People Officer / HR Director: </w:t>
      </w:r>
      <w:r>
        <w:t>Talent, culture, recruiting, performance, compensation, learning.</w:t>
      </w:r>
    </w:p>
    <w:p>
      <w:r>
        <w:rPr>
          <w:b/>
        </w:rPr>
        <w:t xml:space="preserve">Senior Leadership — VP / Director of E-commerce: </w:t>
      </w:r>
      <w:r>
        <w:t>Marketplace P&amp;L, channel strategy, Amazon and other marketplaces.</w:t>
      </w:r>
    </w:p>
    <w:p>
      <w:r>
        <w:rPr>
          <w:b/>
        </w:rPr>
        <w:t xml:space="preserve">Senior Leadership — VP / Director of Brand: </w:t>
      </w:r>
      <w:r>
        <w:t>Portfolio strategy, brand architecture, positioning, identity.</w:t>
      </w:r>
    </w:p>
    <w:p>
      <w:r>
        <w:rPr>
          <w:b/>
        </w:rPr>
        <w:t xml:space="preserve">Senior Leadership — VP / Director of Product: </w:t>
      </w:r>
      <w:r>
        <w:t>Product pipeline, development calendar, launch readiness.</w:t>
      </w:r>
    </w:p>
    <w:p>
      <w:r>
        <w:rPr>
          <w:b/>
        </w:rPr>
        <w:t xml:space="preserve">Senior Leadership — VP / Director of Supply Chain: </w:t>
      </w:r>
      <w:r>
        <w:t>Forecasting, sourcing, procurement, inventory, logistics.</w:t>
      </w:r>
    </w:p>
    <w:p>
      <w:r>
        <w:rPr>
          <w:b/>
        </w:rPr>
        <w:t xml:space="preserve">Senior Leadership — VP / Director of Growth: </w:t>
      </w:r>
      <w:r>
        <w:t>Paid media, organic growth, CRO, analytics.</w:t>
      </w:r>
    </w:p>
    <w:p>
      <w:r>
        <w:rPr>
          <w:b/>
        </w:rPr>
        <w:t xml:space="preserve">Senior Leadership — VP / Director of Technology: </w:t>
      </w:r>
      <w:r>
        <w:t>Engineering roadmap, internal tools, data systems.</w:t>
      </w:r>
    </w:p>
    <w:p>
      <w:r>
        <w:rPr>
          <w:b/>
        </w:rPr>
        <w:t xml:space="preserve">Management — E-commerce Manager: </w:t>
      </w:r>
      <w:r>
        <w:t>Marketplace execution and team management.</w:t>
      </w:r>
    </w:p>
    <w:p>
      <w:r>
        <w:rPr>
          <w:b/>
        </w:rPr>
        <w:t xml:space="preserve">Management — Amazon Account Manager: </w:t>
      </w:r>
      <w:r>
        <w:t>Seller account operations, catalog, cases, performance.</w:t>
      </w:r>
    </w:p>
    <w:p>
      <w:r>
        <w:rPr>
          <w:b/>
        </w:rPr>
        <w:t xml:space="preserve">Management — Account Health Manager: </w:t>
      </w:r>
      <w:r>
        <w:t>Account health, compliance, risk prevention, escalations.</w:t>
      </w:r>
    </w:p>
    <w:p>
      <w:r>
        <w:rPr>
          <w:b/>
        </w:rPr>
        <w:t xml:space="preserve">Management — PL / Brand Manager: </w:t>
      </w:r>
      <w:r>
        <w:t>Owns brand P&amp;L, launches, catalog, growth plan.</w:t>
      </w:r>
    </w:p>
    <w:p>
      <w:r>
        <w:rPr>
          <w:b/>
        </w:rPr>
        <w:t xml:space="preserve">Management — Product Development Manager: </w:t>
      </w:r>
      <w:r>
        <w:t>Coordinates research, design, supplier, prototype, QA.</w:t>
      </w:r>
    </w:p>
    <w:p>
      <w:r>
        <w:rPr>
          <w:b/>
        </w:rPr>
        <w:t xml:space="preserve">Management — Sourcing Manager: </w:t>
      </w:r>
      <w:r>
        <w:t>Supplier discovery, RFQs, negotiation, purchasing.</w:t>
      </w:r>
    </w:p>
    <w:p>
      <w:r>
        <w:rPr>
          <w:b/>
        </w:rPr>
        <w:t xml:space="preserve">Management — Marketing / Growth Manager: </w:t>
      </w:r>
      <w:r>
        <w:t>Campaigns, PPC, SEO, creative performance.</w:t>
      </w:r>
    </w:p>
    <w:p>
      <w:r>
        <w:rPr>
          <w:b/>
        </w:rPr>
        <w:t xml:space="preserve">Management — Creative Director: </w:t>
      </w:r>
      <w:r>
        <w:t>Brand creative system, photography, video, design.</w:t>
      </w:r>
    </w:p>
    <w:p>
      <w:r>
        <w:rPr>
          <w:b/>
        </w:rPr>
        <w:t xml:space="preserve">Management — Finance / Accounting Manager: </w:t>
      </w:r>
      <w:r>
        <w:t>Monthly reporting, AP/AR, reconciliation, controls.</w:t>
      </w:r>
    </w:p>
    <w:p>
      <w:r>
        <w:rPr>
          <w:b/>
        </w:rPr>
        <w:t xml:space="preserve">Management — HR / People Manager: </w:t>
      </w:r>
      <w:r>
        <w:t>Recruitment, onboarding, employee systems.</w:t>
      </w:r>
    </w:p>
    <w:p>
      <w:r>
        <w:rPr>
          <w:b/>
        </w:rPr>
        <w:t xml:space="preserve">Specialist — Amazon PPC Specialist: </w:t>
      </w:r>
      <w:r>
        <w:t>Advertising performance and optimization.</w:t>
      </w:r>
    </w:p>
    <w:p>
      <w:r>
        <w:rPr>
          <w:b/>
        </w:rPr>
        <w:t xml:space="preserve">Specialist — Listing / Catalog Specialist: </w:t>
      </w:r>
      <w:r>
        <w:t>Content, SEO, variation, catalog health.</w:t>
      </w:r>
    </w:p>
    <w:p>
      <w:r>
        <w:rPr>
          <w:b/>
        </w:rPr>
        <w:t xml:space="preserve">Specialist — Graphic / Packaging Designer: </w:t>
      </w:r>
      <w:r>
        <w:t>Visual assets and packaging.</w:t>
      </w:r>
    </w:p>
    <w:p>
      <w:r>
        <w:rPr>
          <w:b/>
        </w:rPr>
        <w:t xml:space="preserve">Specialist — Video / Content Producer: </w:t>
      </w:r>
      <w:r>
        <w:t>Product content and performance creative.</w:t>
      </w:r>
    </w:p>
    <w:p>
      <w:r>
        <w:rPr>
          <w:b/>
        </w:rPr>
        <w:t xml:space="preserve">Specialist — Data Analyst: </w:t>
      </w:r>
      <w:r>
        <w:t>Dashboards, business intelligence, reporting.</w:t>
      </w:r>
    </w:p>
    <w:p>
      <w:r>
        <w:rPr>
          <w:b/>
        </w:rPr>
        <w:t xml:space="preserve">Specialist — Software Engineer: </w:t>
      </w:r>
      <w:r>
        <w:t>Internal tools and automation.</w:t>
      </w:r>
    </w:p>
    <w:p>
      <w:r>
        <w:rPr>
          <w:b/>
        </w:rPr>
        <w:t xml:space="preserve">Specialist — QA / Compliance Specialist: </w:t>
      </w:r>
      <w:r>
        <w:t>Product quality, documentation, marketplace requirements.</w:t>
      </w:r>
    </w:p>
    <w:p>
      <w:r>
        <w:rPr>
          <w:b/>
        </w:rPr>
        <w:t xml:space="preserve">Specialist — Customer Experience Specialist: </w:t>
      </w:r>
      <w:r>
        <w:t>Customer support and feedback intelligence.</w:t>
      </w:r>
    </w:p>
    <w:p>
      <w:r>
        <w:rPr>
          <w:b/>
        </w:rPr>
        <w:t xml:space="preserve">Specialist — Operations Coordinator: </w:t>
      </w:r>
      <w:r>
        <w:t>Cross-functional execution and documentation.</w:t>
      </w:r>
    </w:p>
    <w:p>
      <w:pPr>
        <w:pStyle w:val="Heading1"/>
      </w:pPr>
      <w:r>
        <w:t>11. Management Principle</w:t>
      </w:r>
    </w:p>
    <w:p>
      <w:r>
        <w:t>The organization should be function-led at group level and brand/business-led at operating-company level. Shared expert teams create leverage; each subsidiary remains accountable for its own economics. Every senior role should have a clear owner, measurable KPIs, decision rights, and a defined escalation path.</w:t>
      </w:r>
    </w:p>
    <w:p>
      <w:pPr>
        <w:pStyle w:val="Heading1"/>
      </w:pPr>
      <w:r>
        <w:t>12. Brand Architecture</w:t>
      </w:r>
    </w:p>
    <w:p>
      <w:r>
        <w:t>Recommended model: Endorsed portfolio / holding-company architecture. ATTALIA remains the corporate parent and operating platform, while consumer brands retain their own names, identities, audiences, and positioning.</w:t>
      </w:r>
    </w:p>
    <w:p>
      <w:pPr>
        <w:pStyle w:val="ListBullet"/>
      </w:pPr>
      <w:r>
        <w:t>ATTALIA GROUP — corporate parent / future holding company.</w:t>
      </w:r>
    </w:p>
    <w:p>
      <w:pPr>
        <w:pStyle w:val="ListBullet"/>
      </w:pPr>
      <w:r>
        <w:t>ATTALIA COMMERCE — operating platform.</w:t>
      </w:r>
    </w:p>
    <w:p>
      <w:pPr>
        <w:pStyle w:val="ListBullet"/>
      </w:pPr>
      <w:r>
        <w:t>ATTALIA BRANDS — portfolio and brand-development division.</w:t>
      </w:r>
    </w:p>
    <w:p>
      <w:pPr>
        <w:pStyle w:val="ListBullet"/>
      </w:pPr>
      <w:r>
        <w:t>Independent consumer brands — customer-facing brands.</w:t>
      </w:r>
    </w:p>
    <w:p>
      <w:pPr>
        <w:pStyle w:val="ListBullet"/>
      </w:pPr>
      <w:r>
        <w:t>Subsidiaries — legally and operationally distinct businesses.</w:t>
      </w:r>
    </w:p>
    <w:p>
      <w:pPr>
        <w:pStyle w:val="ListBullet"/>
      </w:pPr>
      <w:r>
        <w:t>Acquired companies — preserve valuable equity while benefiting from ATTALIA infrastructure.</w:t>
      </w:r>
    </w:p>
    <w:p>
      <w:pPr>
        <w:pStyle w:val="Heading1"/>
      </w:pPr>
      <w:r>
        <w:t>13. Core Values</w:t>
      </w:r>
    </w:p>
    <w:p>
      <w:r>
        <w:rPr>
          <w:b/>
        </w:rPr>
        <w:t xml:space="preserve">BUILD FOR THE LONG TERM — </w:t>
      </w:r>
      <w:r>
        <w:t>We build assets, not temporary wins.</w:t>
      </w:r>
    </w:p>
    <w:p>
      <w:r>
        <w:rPr>
          <w:b/>
        </w:rPr>
        <w:t xml:space="preserve">OWN THE OUTCOME — </w:t>
      </w:r>
      <w:r>
        <w:t>Responsibility follows results, not job titles.</w:t>
      </w:r>
    </w:p>
    <w:p>
      <w:r>
        <w:rPr>
          <w:b/>
        </w:rPr>
        <w:t xml:space="preserve">INTELLIGENCE BEFORE INTUITION — </w:t>
      </w:r>
      <w:r>
        <w:t>Data informs decisions; judgment turns data into action.</w:t>
      </w:r>
    </w:p>
    <w:p>
      <w:r>
        <w:rPr>
          <w:b/>
        </w:rPr>
        <w:t xml:space="preserve">SPEED WITH DISCIPLINE — </w:t>
      </w:r>
      <w:r>
        <w:t>Move quickly without sacrificing quality or control.</w:t>
      </w:r>
    </w:p>
    <w:p>
      <w:r>
        <w:rPr>
          <w:b/>
        </w:rPr>
        <w:t xml:space="preserve">CUSTOMER VALUE FIRST — </w:t>
      </w:r>
      <w:r>
        <w:t>Commercial success begins with a product people genuinely value.</w:t>
      </w:r>
    </w:p>
    <w:p>
      <w:r>
        <w:rPr>
          <w:b/>
        </w:rPr>
        <w:t xml:space="preserve">ONE GROUP, MANY BUSINESSES — </w:t>
      </w:r>
      <w:r>
        <w:t>Shared infrastructure creates leverage while entrepreneurial teams preserve speed.</w:t>
      </w:r>
    </w:p>
    <w:p>
      <w:r>
        <w:rPr>
          <w:b/>
        </w:rPr>
        <w:t xml:space="preserve">INTEGRITY IS INFRASTRUCTURE — </w:t>
      </w:r>
      <w:r>
        <w:t>Trust with customers, partners, employees, and suppliers is non-negotiable.</w:t>
      </w:r>
    </w:p>
    <w:p>
      <w:pPr>
        <w:pStyle w:val="Heading1"/>
      </w:pPr>
      <w:r>
        <w:t>14. Brand Voice</w:t>
      </w:r>
    </w:p>
    <w:p>
      <w:pPr>
        <w:pStyle w:val="ListBullet"/>
      </w:pPr>
      <w:r>
        <w:t>Executive, not corporate-jargon heavy.</w:t>
      </w:r>
    </w:p>
    <w:p>
      <w:pPr>
        <w:pStyle w:val="ListBullet"/>
      </w:pPr>
      <w:r>
        <w:t>Confident, not arrogant.</w:t>
      </w:r>
    </w:p>
    <w:p>
      <w:pPr>
        <w:pStyle w:val="ListBullet"/>
      </w:pPr>
      <w:r>
        <w:t>Evidence-led, not hype-led.</w:t>
      </w:r>
    </w:p>
    <w:p>
      <w:pPr>
        <w:pStyle w:val="ListBullet"/>
      </w:pPr>
      <w:r>
        <w:t>International, not geographically narrow.</w:t>
      </w:r>
    </w:p>
    <w:p>
      <w:pPr>
        <w:pStyle w:val="ListBullet"/>
      </w:pPr>
      <w:r>
        <w:t>Product and customer focused, not marketplace dependent.</w:t>
      </w:r>
    </w:p>
    <w:p>
      <w:pPr>
        <w:pStyle w:val="ListBullet"/>
      </w:pPr>
      <w:r>
        <w:t>Ambitious, but credible.</w:t>
      </w:r>
    </w:p>
    <w:p>
      <w:pPr>
        <w:pStyle w:val="ListBullet"/>
      </w:pPr>
      <w:r>
        <w:t>Short sentences, strong verbs, clear claims.</w:t>
      </w:r>
    </w:p>
    <w:p>
      <w:pPr>
        <w:pStyle w:val="Heading1"/>
      </w:pPr>
      <w:r>
        <w:t>15. Tagline Territory</w:t>
      </w:r>
    </w:p>
    <w:p>
      <w:pPr>
        <w:pStyle w:val="ListBullet"/>
      </w:pPr>
      <w:r>
        <w:t>Build What Lasts.</w:t>
      </w:r>
    </w:p>
    <w:p>
      <w:pPr>
        <w:pStyle w:val="ListBullet"/>
      </w:pPr>
      <w:r>
        <w:t>Built to Scale.</w:t>
      </w:r>
    </w:p>
    <w:p>
      <w:pPr>
        <w:pStyle w:val="ListBullet"/>
      </w:pPr>
      <w:r>
        <w:t>From Opportunity to Enterprise.</w:t>
      </w:r>
    </w:p>
    <w:p>
      <w:pPr>
        <w:pStyle w:val="ListBullet"/>
      </w:pPr>
      <w:r>
        <w:t>Build. Operate. Scale.</w:t>
      </w:r>
    </w:p>
    <w:p>
      <w:pPr>
        <w:pStyle w:val="ListBullet"/>
      </w:pPr>
      <w:r>
        <w:t>Commerce, Built for Tomorrow.</w:t>
      </w:r>
    </w:p>
    <w:p>
      <w:pPr>
        <w:pStyle w:val="ListBullet"/>
      </w:pPr>
      <w:r>
        <w:t>Building Businesses Beyond Borders.</w:t>
      </w:r>
    </w:p>
    <w:p>
      <w:r>
        <w:t>Recommended corporate line: BUILD. OPERATE. SCALE.</w:t>
      </w:r>
    </w:p>
    <w:p>
      <w:pPr>
        <w:pStyle w:val="Heading1"/>
      </w:pPr>
      <w:r>
        <w:t>16. Visual Identity Direction</w:t>
      </w:r>
    </w:p>
    <w:p>
      <w:r>
        <w:t>ATTALIA should look like a serious international group—not a typical Amazon seller, marketing agency, or startup.</w:t>
      </w:r>
    </w:p>
    <w:p>
      <w:pPr>
        <w:pStyle w:val="ListBullet"/>
      </w:pPr>
      <w:r>
        <w:t>Logo: restrained, geometric, distinctive wordmark; strong typographic authority.</w:t>
      </w:r>
    </w:p>
    <w:p>
      <w:pPr>
        <w:pStyle w:val="ListBullet"/>
      </w:pPr>
      <w:r>
        <w:t>Primary aesthetic: modern corporate minimalism with premium industrial precision.</w:t>
      </w:r>
    </w:p>
    <w:p>
      <w:pPr>
        <w:pStyle w:val="ListBullet"/>
      </w:pPr>
      <w:r>
        <w:t>Color direction: deep graphite / near-black, warm white, restrained metallic accent; avoid generic 'Amazon blue'.</w:t>
      </w:r>
    </w:p>
    <w:p>
      <w:pPr>
        <w:pStyle w:val="ListBullet"/>
      </w:pPr>
      <w:r>
        <w:t>Typography: a strong contemporary grotesk/sans-serif system with a refined display companion if needed.</w:t>
      </w:r>
    </w:p>
    <w:p>
      <w:pPr>
        <w:pStyle w:val="ListBullet"/>
      </w:pPr>
      <w:r>
        <w:t>Photography: factories, products, people at work, technology, logistics, international commerce—documentary rather than stock-photo style.</w:t>
      </w:r>
    </w:p>
    <w:p>
      <w:pPr>
        <w:pStyle w:val="ListBullet"/>
      </w:pPr>
      <w:r>
        <w:t>Graphic system: grids, data-inspired lines, modular blocks, precise spacing, restrained motion.</w:t>
      </w:r>
    </w:p>
    <w:p>
      <w:pPr>
        <w:pStyle w:val="ListBullet"/>
      </w:pPr>
      <w:r>
        <w:t>Applications: website, corporate deck, business cards, trade-show booth, supplier documents, packaging endorsements, recruitment, LinkedIn, email signatures.</w:t>
      </w:r>
    </w:p>
    <w:p>
      <w:pPr>
        <w:pStyle w:val="Heading1"/>
      </w:pPr>
      <w:r>
        <w:t>17. China Fair / International Representation</w:t>
      </w:r>
    </w:p>
    <w:p>
      <w:r>
        <w:t>At international trade fairs, ATTALIA should present itself as a global commerce and product development group with direct sourcing, product development, brand-building, marketplace, technology, and distribution capabilities.</w:t>
      </w:r>
    </w:p>
    <w:p>
      <w:r>
        <w:t>Recommended one-sentence introduction:</w:t>
      </w:r>
    </w:p>
    <w:p>
      <w:r>
        <w:t>“ATTALIA is a global commerce and brand development group that discovers, develops, manufactures, operates, and scales consumer businesses across international markets.”</w:t>
      </w:r>
    </w:p>
    <w:p>
      <w:r>
        <w:t>Short supplier version:</w:t>
      </w:r>
    </w:p>
    <w:p>
      <w:r>
        <w:t>“We are a multi-company e-commerce group developing and operating consumer brands across global marketplaces, with capabilities in product development, sourcing, manufacturing, marketing, and distribution.”</w:t>
      </w:r>
    </w:p>
    <w:p>
      <w:pPr>
        <w:pStyle w:val="Heading1"/>
      </w:pPr>
      <w:r>
        <w:t>18. Corporate Website Navigation</w:t>
      </w:r>
    </w:p>
    <w:p>
      <w:pPr>
        <w:pStyle w:val="ListBullet"/>
      </w:pPr>
      <w:r>
        <w:t>About ATTALIA</w:t>
      </w:r>
    </w:p>
    <w:p>
      <w:pPr>
        <w:pStyle w:val="ListBullet"/>
      </w:pPr>
      <w:r>
        <w:t>What We Do</w:t>
      </w:r>
    </w:p>
    <w:p>
      <w:pPr>
        <w:pStyle w:val="ListBullet"/>
      </w:pPr>
      <w:r>
        <w:t>Our Businesses</w:t>
      </w:r>
    </w:p>
    <w:p>
      <w:pPr>
        <w:pStyle w:val="ListBullet"/>
      </w:pPr>
      <w:r>
        <w:t>Brands</w:t>
      </w:r>
    </w:p>
    <w:p>
      <w:pPr>
        <w:pStyle w:val="ListBullet"/>
      </w:pPr>
      <w:r>
        <w:t>Technology</w:t>
      </w:r>
    </w:p>
    <w:p>
      <w:pPr>
        <w:pStyle w:val="ListBullet"/>
      </w:pPr>
      <w:r>
        <w:t>Global Sourcing</w:t>
      </w:r>
    </w:p>
    <w:p>
      <w:pPr>
        <w:pStyle w:val="ListBullet"/>
      </w:pPr>
      <w:r>
        <w:t>Distribution</w:t>
      </w:r>
    </w:p>
    <w:p>
      <w:pPr>
        <w:pStyle w:val="ListBullet"/>
      </w:pPr>
      <w:r>
        <w:t>Careers</w:t>
      </w:r>
    </w:p>
    <w:p>
      <w:pPr>
        <w:pStyle w:val="ListBullet"/>
      </w:pPr>
      <w:r>
        <w:t>Partnerships</w:t>
      </w:r>
    </w:p>
    <w:p>
      <w:pPr>
        <w:pStyle w:val="ListBullet"/>
      </w:pPr>
      <w:r>
        <w:t>Contact</w:t>
      </w:r>
    </w:p>
    <w:p>
      <w:pPr>
        <w:pStyle w:val="Heading1"/>
      </w:pPr>
      <w:r>
        <w:t>19. Corporate Presentation Structure</w:t>
      </w:r>
    </w:p>
    <w:p>
      <w:pPr>
        <w:pStyle w:val="ListNumber"/>
      </w:pPr>
      <w:r>
        <w:t>01 — Cover: ATTALIA</w:t>
      </w:r>
    </w:p>
    <w:p>
      <w:pPr>
        <w:pStyle w:val="ListNumber"/>
      </w:pPr>
      <w:r>
        <w:t>02 — Who We Are</w:t>
      </w:r>
    </w:p>
    <w:p>
      <w:pPr>
        <w:pStyle w:val="ListNumber"/>
      </w:pPr>
      <w:r>
        <w:t>03 — Our Evolution</w:t>
      </w:r>
    </w:p>
    <w:p>
      <w:pPr>
        <w:pStyle w:val="ListNumber"/>
      </w:pPr>
      <w:r>
        <w:t>04 — What We Build</w:t>
      </w:r>
    </w:p>
    <w:p>
      <w:pPr>
        <w:pStyle w:val="ListNumber"/>
      </w:pPr>
      <w:r>
        <w:t>05 — Our Operating Platform</w:t>
      </w:r>
    </w:p>
    <w:p>
      <w:pPr>
        <w:pStyle w:val="ListNumber"/>
      </w:pPr>
      <w:r>
        <w:t>06 — Product &amp; Brand Development</w:t>
      </w:r>
    </w:p>
    <w:p>
      <w:pPr>
        <w:pStyle w:val="ListNumber"/>
      </w:pPr>
      <w:r>
        <w:t>07 — Global Commerce</w:t>
      </w:r>
    </w:p>
    <w:p>
      <w:pPr>
        <w:pStyle w:val="ListNumber"/>
      </w:pPr>
      <w:r>
        <w:t>08 — Technology &amp; Data</w:t>
      </w:r>
    </w:p>
    <w:p>
      <w:pPr>
        <w:pStyle w:val="ListNumber"/>
      </w:pPr>
      <w:r>
        <w:t>09 — Sourcing &amp; Manufacturing</w:t>
      </w:r>
    </w:p>
    <w:p>
      <w:pPr>
        <w:pStyle w:val="ListNumber"/>
      </w:pPr>
      <w:r>
        <w:t>10 — Distribution &amp; Partnerships</w:t>
      </w:r>
    </w:p>
    <w:p>
      <w:pPr>
        <w:pStyle w:val="ListNumber"/>
      </w:pPr>
      <w:r>
        <w:t>11 — Portfolio / Companies</w:t>
      </w:r>
    </w:p>
    <w:p>
      <w:pPr>
        <w:pStyle w:val="ListNumber"/>
      </w:pPr>
      <w:r>
        <w:t>12 — Our People</w:t>
      </w:r>
    </w:p>
    <w:p>
      <w:pPr>
        <w:pStyle w:val="ListNumber"/>
      </w:pPr>
      <w:r>
        <w:t>13 — Global Ambition</w:t>
      </w:r>
    </w:p>
    <w:p>
      <w:pPr>
        <w:pStyle w:val="ListNumber"/>
      </w:pPr>
      <w:r>
        <w:t>14 — Partnership Opportunity</w:t>
      </w:r>
    </w:p>
    <w:p>
      <w:pPr>
        <w:pStyle w:val="ListNumber"/>
      </w:pPr>
      <w:r>
        <w:t>15 — Contact</w:t>
      </w:r>
    </w:p>
    <w:p>
      <w:pPr>
        <w:pStyle w:val="Heading1"/>
      </w:pPr>
      <w:r>
        <w:t>20. MASTER CLAUDE PROMPT — USE THIS TO DEVELOP THE FULL BRAND SYSTEM</w:t>
      </w:r>
    </w:p>
    <w:p>
      <w:r>
        <w:br/>
        <w:t>You are a senior global brand strategist, corporate identity consultant, organizational design consultant,</w:t>
        <w:br/>
        <w:t>holding-company strategist, and B2B corporate communications expert.</w:t>
        <w:br/>
        <w:br/>
        <w:t>I am building the corporate identity and strategic brand system for ATTALIA.</w:t>
        <w:br/>
        <w:br/>
        <w:t>ATTALIA is an existing and growing multi-company commerce group. It currently operates Amazon and other</w:t>
        <w:br/>
        <w:t>e-commerce businesses, including Amazon account management and dropshipping operations, while also developing</w:t>
        <w:br/>
        <w:t>its own private-label/proprietary consumer brands, sourcing and manufacturing products, managing listings,</w:t>
        <w:br/>
        <w:t>PPC, marketing, creative, product development, technology, account health, operations, and distribution.</w:t>
        <w:br/>
        <w:br/>
        <w:t>The group has more than 40 companies/entities under its broader ecosystem and approximately 50 employees across</w:t>
        <w:br/>
        <w:t>functions such as software development, design, account health, Amazon management, private-label operations,</w:t>
        <w:br/>
        <w:t>product development, sourcing, marketing, finance, and operations.</w:t>
        <w:br/>
        <w:br/>
        <w:t>ATTALIA is NOT intended to be positioned as an “Amazon agency” or “dropshipping company.” Those are current</w:t>
        <w:br/>
        <w:t>operating capabilities. The intended corporate identity is a serious global commerce and brand-development group</w:t>
        <w:br/>
        <w:t>that can eventually become a diversified holding company.</w:t>
        <w:br/>
        <w:br/>
        <w:t>Long-term model:</w:t>
        <w:br/>
        <w:t>ATTALIA GROUP / HOLDCO</w:t>
        <w:br/>
        <w:t>→ operating companies</w:t>
        <w:br/>
        <w:t>→ commerce platforms</w:t>
        <w:br/>
        <w:t>→ proprietary consumer brands</w:t>
        <w:br/>
        <w:t>→ technology businesses</w:t>
        <w:br/>
        <w:t>→ sourcing/manufacturing relationships</w:t>
        <w:br/>
        <w:t>→ distribution businesses</w:t>
        <w:br/>
        <w:t>→ future acquisitions/investments</w:t>
        <w:br/>
        <w:br/>
        <w:t>The company is already active, but its corporate structure, brand identity, positioning, governance language,</w:t>
        <w:br/>
        <w:t>organizational architecture, website messaging, corporate presentation, and role hierarchy need to be formalized.</w:t>
        <w:br/>
        <w:br/>
        <w:t>The founder/leadership team will represent ATTALIA internationally, including at major Chinese trade fairs.</w:t>
        <w:br/>
        <w:t>Therefore the company must look credible to manufacturers, distributors, investors, banks, strategic partners,</w:t>
        <w:br/>
        <w:t>large suppliers, acquisition targets, and future employees.</w:t>
        <w:br/>
        <w:br/>
        <w:t>Your task is to create a COMPLETE CORPORATE BRAND AND ORGANIZATIONAL BLUEPRINT for ATTALIA.</w:t>
        <w:br/>
        <w:br/>
        <w:t>Do not give generic startup advice. Build this as if you were preparing the strategic foundation for a serious</w:t>
        <w:br/>
        <w:t>international group that intends to become a large holding company.</w:t>
        <w:br/>
        <w:br/>
        <w:t>Deliver the work in the following sections:</w:t>
        <w:br/>
        <w:br/>
        <w:t>1. EXECUTIVE BRAND STRATEGY</w:t>
        <w:br/>
        <w:t>- Brand essence</w:t>
        <w:br/>
        <w:t>- Brand promise</w:t>
        <w:br/>
        <w:t>- Positioning statement</w:t>
        <w:br/>
        <w:t>- Corporate descriptor</w:t>
        <w:br/>
        <w:t>- Elevator pitch</w:t>
        <w:br/>
        <w:t>- 30-second introduction</w:t>
        <w:br/>
        <w:t>- 60-second introduction</w:t>
        <w:br/>
        <w:t>- 2-minute company introduction</w:t>
        <w:br/>
        <w:t>- Why ATTALIA exists</w:t>
        <w:br/>
        <w:t>- What makes ATTALIA different</w:t>
        <w:br/>
        <w:br/>
        <w:t>2. VISION / MISSION / PURPOSE</w:t>
        <w:br/>
        <w:t>Create strong, concise, institutional-quality:</w:t>
        <w:br/>
        <w:t>- Vision</w:t>
        <w:br/>
        <w:t>- Mission</w:t>
        <w:br/>
        <w:t>- Purpose</w:t>
        <w:br/>
        <w:t>- Long-term ambition</w:t>
        <w:br/>
        <w:t>- Strategic thesis</w:t>
        <w:br/>
        <w:t>- 10-year ambition</w:t>
        <w:br/>
        <w:t>- 20-year ambition</w:t>
        <w:br/>
        <w:br/>
        <w:t>3. BRAND VALUES</w:t>
        <w:br/>
        <w:t>Create 6–8 values.</w:t>
        <w:br/>
        <w:t>For each value provide:</w:t>
        <w:br/>
        <w:t>- Name</w:t>
        <w:br/>
        <w:t>- One-sentence principle</w:t>
        <w:br/>
        <w:t>- Expected employee behavior</w:t>
        <w:br/>
        <w:t>- What the value is NOT</w:t>
        <w:br/>
        <w:br/>
        <w:t>4. BRAND PERSONALITY</w:t>
        <w:br/>
        <w:t>Define ATTALIA using 8–10 personality dimensions.</w:t>
        <w:br/>
        <w:t>Explain how the brand should sound and behave.</w:t>
        <w:br/>
        <w:br/>
        <w:t>5. BRAND VOICE</w:t>
        <w:br/>
        <w:t>Create a detailed verbal identity:</w:t>
        <w:br/>
        <w:t>- Corporate voice</w:t>
        <w:br/>
        <w:t>- Website voice</w:t>
        <w:br/>
        <w:t>- B2B/supplier voice</w:t>
        <w:br/>
        <w:t>- Investor/partner voice</w:t>
        <w:br/>
        <w:t>- Recruitment voice</w:t>
        <w:br/>
        <w:t>- Social media voice</w:t>
        <w:br/>
        <w:t>- What words to use</w:t>
        <w:br/>
        <w:t>- What words to avoid</w:t>
        <w:br/>
        <w:br/>
        <w:t>6. POSITIONING</w:t>
        <w:br/>
        <w:t>Create positioning against:</w:t>
        <w:br/>
        <w:t>- Amazon agencies</w:t>
        <w:br/>
        <w:t>- Dropshipping companies</w:t>
        <w:br/>
        <w:t>- Private-label sellers</w:t>
        <w:br/>
        <w:t>- E-commerce agencies</w:t>
        <w:br/>
        <w:t>- Traditional distributors</w:t>
        <w:br/>
        <w:t>- Private equity firms</w:t>
        <w:br/>
        <w:t>- Holding companies</w:t>
        <w:br/>
        <w:br/>
        <w:t>Explain why ATTALIA should occupy a different category.</w:t>
        <w:br/>
        <w:br/>
        <w:t>7. CATEGORY DEFINITION</w:t>
        <w:br/>
        <w:t>Determine the strongest category name for ATTALIA.</w:t>
        <w:br/>
        <w:t>Evaluate terms such as:</w:t>
        <w:br/>
        <w:t>- E-commerce Group</w:t>
        <w:br/>
        <w:t>- Commerce Group</w:t>
        <w:br/>
        <w:t>- Brand Development Group</w:t>
        <w:br/>
        <w:t>- Consumer Commerce Group</w:t>
        <w:br/>
        <w:t>- Global Commerce Group</w:t>
        <w:br/>
        <w:t>- Holding Company</w:t>
        <w:br/>
        <w:t>- Brand Holding Company</w:t>
        <w:br/>
        <w:t>- Consumer Products Group</w:t>
        <w:br/>
        <w:t>- Commerce &amp; Brand Group</w:t>
        <w:br/>
        <w:br/>
        <w:t>Recommend one primary descriptor and 2–3 alternatives.</w:t>
        <w:br/>
        <w:br/>
        <w:t>8. BUSINESS MODEL</w:t>
        <w:br/>
        <w:t>Explain ATTALIA's operating model:</w:t>
        <w:br/>
        <w:t>Discover → Validate → Develop → Source → Manufacture → Launch → Operate → Scale → Distribute → Acquire/Invest</w:t>
        <w:br/>
        <w:br/>
        <w:t>Turn this into a clear proprietary ATTALIA operating framework with a memorable name.</w:t>
        <w:br/>
        <w:br/>
        <w:t>9. BUSINESS PILLARS</w:t>
        <w:br/>
        <w:t>Define the major divisions:</w:t>
        <w:br/>
        <w:t>- Commerce Operations</w:t>
        <w:br/>
        <w:t>- Brand Development</w:t>
        <w:br/>
        <w:t>- Product Development</w:t>
        <w:br/>
        <w:t>- Sourcing &amp; Manufacturing</w:t>
        <w:br/>
        <w:t>- Growth &amp; Marketing</w:t>
        <w:br/>
        <w:t>- Technology &amp; Data</w:t>
        <w:br/>
        <w:t>- Distribution</w:t>
        <w:br/>
        <w:t>- Corporate / Shared Services</w:t>
        <w:br/>
        <w:br/>
        <w:t>For every division define:</w:t>
        <w:br/>
        <w:t>- Purpose</w:t>
        <w:br/>
        <w:t>- Responsibilities</w:t>
        <w:br/>
        <w:t>- Leadership role</w:t>
        <w:br/>
        <w:t>- KPIs</w:t>
        <w:br/>
        <w:t>- Interfaces with other divisions</w:t>
        <w:br/>
        <w:br/>
        <w:t>10. HOLDING COMPANY ARCHITECTURE</w:t>
        <w:br/>
        <w:t>Design a future-ready group structure:</w:t>
        <w:br/>
        <w:t>ATTALIA GROUP / HOLDCO</w:t>
        <w:br/>
        <w:t>→ Corporate functions</w:t>
        <w:br/>
        <w:t>→ Operating companies</w:t>
        <w:br/>
        <w:t>→ Brand companies</w:t>
        <w:br/>
        <w:t>→ Technology entities</w:t>
        <w:br/>
        <w:t>→ Distribution entities</w:t>
        <w:br/>
        <w:t>→ Future acquisitions</w:t>
        <w:br/>
        <w:br/>
        <w:t>Explain which functions should be centralized and which should remain inside subsidiaries.</w:t>
        <w:br/>
        <w:br/>
        <w:t>11. COMPLETE ORGANIZATIONAL CHART</w:t>
        <w:br/>
        <w:t>Create a professional hierarchy from:</w:t>
        <w:br/>
        <w:t>Board → Group CEO → C-suite → Presidents/EVPs → VPs → Directors → Managers → Leads → Specialists → Coordinators.</w:t>
        <w:br/>
        <w:br/>
        <w:t>Include:</w:t>
        <w:br/>
        <w:t>CEO</w:t>
        <w:br/>
        <w:t>COO</w:t>
        <w:br/>
        <w:t>CFO</w:t>
        <w:br/>
        <w:t>CTO</w:t>
        <w:br/>
        <w:t>CMO</w:t>
        <w:br/>
        <w:t>CPO</w:t>
        <w:br/>
        <w:t>CCO</w:t>
        <w:br/>
        <w:t>General Counsel</w:t>
        <w:br/>
        <w:t>Chief People Officer / HR</w:t>
        <w:br/>
        <w:t>E-commerce leadership</w:t>
        <w:br/>
        <w:t>Amazon leadership</w:t>
        <w:br/>
        <w:t>Brand leadership</w:t>
        <w:br/>
        <w:t>Product leadership</w:t>
        <w:br/>
        <w:t>Sourcing leadership</w:t>
        <w:br/>
        <w:t>Supply chain</w:t>
        <w:br/>
        <w:t>Marketing</w:t>
        <w:br/>
        <w:t>Creative</w:t>
        <w:br/>
        <w:t>Technology</w:t>
        <w:br/>
        <w:t>Data</w:t>
        <w:br/>
        <w:t>Finance</w:t>
        <w:br/>
        <w:t>Legal/compliance</w:t>
        <w:br/>
        <w:t>HR</w:t>
        <w:br/>
        <w:t>Customer experience</w:t>
        <w:br/>
        <w:t>Quality assurance</w:t>
        <w:br/>
        <w:t>Operations</w:t>
        <w:br/>
        <w:br/>
        <w:t>Do not create unnecessary executive titles for a 50-person company.</w:t>
        <w:br/>
        <w:t>Create:</w:t>
        <w:br/>
        <w:t>A. CURRENT 50-PERSON STRUCTURE</w:t>
        <w:br/>
        <w:t>B. 100-PERSON STRUCTURE</w:t>
        <w:br/>
        <w:t>C. FUTURE 250+ PERSON GROUP STRUCTURE</w:t>
        <w:br/>
        <w:br/>
        <w:t>12. JOB DESCRIPTIONS</w:t>
        <w:br/>
        <w:t>For every major leadership position provide:</w:t>
        <w:br/>
        <w:t>- Mission</w:t>
        <w:br/>
        <w:t>- Responsibilities</w:t>
        <w:br/>
        <w:t>- Decision authority</w:t>
        <w:br/>
        <w:t>- KPIs</w:t>
        <w:br/>
        <w:t>- Reports to</w:t>
        <w:br/>
        <w:t>- Direct reports</w:t>
        <w:br/>
        <w:t>- Ideal profile</w:t>
        <w:br/>
        <w:br/>
        <w:t>13. GOVERNANCE</w:t>
        <w:br/>
        <w:t>Design:</w:t>
        <w:br/>
        <w:t>- Executive leadership meeting</w:t>
        <w:br/>
        <w:t>- Monthly business review</w:t>
        <w:br/>
        <w:t>- Quarterly strategy review</w:t>
        <w:br/>
        <w:t>- Annual planning</w:t>
        <w:br/>
        <w:t>- Brand review</w:t>
        <w:br/>
        <w:t>- Product pipeline review</w:t>
        <w:br/>
        <w:t>- Capital allocation review</w:t>
        <w:br/>
        <w:t>- Risk/compliance review</w:t>
        <w:br/>
        <w:br/>
        <w:t>14. KPI SYSTEM</w:t>
        <w:br/>
        <w:t>Create a company-wide KPI tree:</w:t>
        <w:br/>
        <w:t>Group → Business Unit → Brand → Channel → Product → Employee.</w:t>
        <w:br/>
        <w:br/>
        <w:t>Include financial, operational, product, marketing, marketplace, customer, supply-chain, technology, and people KPIs.</w:t>
        <w:br/>
        <w:br/>
        <w:t>15. BRAND ARCHITECTURE</w:t>
        <w:br/>
        <w:t>Recommend whether ATTALIA should use:</w:t>
        <w:br/>
        <w:t>- Branded house</w:t>
        <w:br/>
        <w:t>- House of brands</w:t>
        <w:br/>
        <w:t>- Endorsed brands</w:t>
        <w:br/>
        <w:t>- Hybrid</w:t>
        <w:br/>
        <w:br/>
        <w:t>My preference is that consumer brands retain their own identities while ATTALIA provides the operating platform.</w:t>
        <w:br/>
        <w:t>Test and refine this assumption.</w:t>
        <w:br/>
        <w:br/>
        <w:t>16. WEBSITE</w:t>
        <w:br/>
        <w:t>Create a complete sitemap and write the recommended content for:</w:t>
        <w:br/>
        <w:t>Home</w:t>
        <w:br/>
        <w:t>About</w:t>
        <w:br/>
        <w:t>What We Do</w:t>
        <w:br/>
        <w:t>Businesses</w:t>
        <w:br/>
        <w:t>Brands</w:t>
        <w:br/>
        <w:t>Technology</w:t>
        <w:br/>
        <w:t>Global Commerce</w:t>
        <w:br/>
        <w:t>Sourcing</w:t>
        <w:br/>
        <w:t>Distribution</w:t>
        <w:br/>
        <w:t>Careers</w:t>
        <w:br/>
        <w:t>Partnerships</w:t>
        <w:br/>
        <w:t>Contact</w:t>
        <w:br/>
        <w:br/>
        <w:t>17. CORPORATE PRESENTATION</w:t>
        <w:br/>
        <w:t>Create a 15–20 slide international corporate deck for suppliers, distributors, strategic partners and investors.</w:t>
        <w:br/>
        <w:t>Write the exact headline and key content for each slide.</w:t>
        <w:br/>
        <w:br/>
        <w:t>18. CHINA TRADE FAIR POSITIONING</w:t>
        <w:br/>
        <w:t>Create:</w:t>
        <w:br/>
        <w:t>- 10-second introduction</w:t>
        <w:br/>
        <w:t>- 30-second introduction</w:t>
        <w:br/>
        <w:t>- 60-second introduction</w:t>
        <w:br/>
        <w:t>- Supplier introduction</w:t>
        <w:br/>
        <w:t>- Factory-owner introduction</w:t>
        <w:br/>
        <w:t>- Distributor introduction</w:t>
        <w:br/>
        <w:t>- Strategic partnership introduction</w:t>
        <w:br/>
        <w:br/>
        <w:t>ATTALIA must sound like a serious buyer and long-term business partner, not a small Amazon reseller.</w:t>
        <w:br/>
        <w:br/>
        <w:t>19. CORPORATE TAGLINES</w:t>
        <w:br/>
        <w:t>Generate 20 serious global corporate tagline options.</w:t>
        <w:br/>
        <w:t>Avoid clichés and generic startup language.</w:t>
        <w:br/>
        <w:t>Select the top 5 and explain why.</w:t>
        <w:br/>
        <w:t>The preferred strategic territory is:</w:t>
        <w:br/>
        <w:t>BUILD. OPERATE. SCALE.</w:t>
        <w:br/>
        <w:br/>
        <w:t>20. NAMING SYSTEM</w:t>
        <w:br/>
        <w:t>Recommend how ATTALIA can name future divisions and subsidiaries while maintaining a coherent architecture.</w:t>
        <w:br/>
        <w:br/>
        <w:t>21. VISUAL IDENTITY STRATEGY</w:t>
        <w:br/>
        <w:t>Create a complete creative direction:</w:t>
        <w:br/>
        <w:t>- Logo philosophy</w:t>
        <w:br/>
        <w:t>- Wordmark direction</w:t>
        <w:br/>
        <w:t>- Symbol concept</w:t>
        <w:br/>
        <w:t>- Color palette with HEX values</w:t>
        <w:br/>
        <w:t>- Typography</w:t>
        <w:br/>
        <w:t>- Graphic system</w:t>
        <w:br/>
        <w:t>- Photography</w:t>
        <w:br/>
        <w:t>- Iconography</w:t>
        <w:br/>
        <w:t>- Data visualization</w:t>
        <w:br/>
        <w:t>- Presentation design</w:t>
        <w:br/>
        <w:t>- Website design</w:t>
        <w:br/>
        <w:t>- Trade show booth</w:t>
        <w:br/>
        <w:t>- Business cards</w:t>
        <w:br/>
        <w:t>- Letterhead</w:t>
        <w:br/>
        <w:t>- Email signature</w:t>
        <w:br/>
        <w:t>- Packaging endorsement</w:t>
        <w:br/>
        <w:t>- Corporate social media</w:t>
        <w:br/>
        <w:br/>
        <w:t>The visual identity must feel:</w:t>
        <w:br/>
        <w:t>international, intelligent, premium, modern, institutional, technology-enabled, and scalable.</w:t>
        <w:br/>
        <w:br/>
        <w:t>Avoid:</w:t>
        <w:br/>
        <w:t>generic Amazon aesthetics, cheap e-commerce visuals, excessive gradients, startup clichés, fake luxury, and over-designed graphics.</w:t>
        <w:br/>
        <w:br/>
        <w:t>22. CORPORATE STORY</w:t>
        <w:br/>
        <w:t>Write ATTALIA's official corporate story in:</w:t>
        <w:br/>
        <w:t>- 50 words</w:t>
        <w:br/>
        <w:t>- 100 words</w:t>
        <w:br/>
        <w:t>- 250 words</w:t>
        <w:br/>
        <w:t>- 500 words</w:t>
        <w:br/>
        <w:br/>
        <w:t>23. COMPANY PROFILE</w:t>
        <w:br/>
        <w:t>Create a polished one-page company profile suitable for sending to:</w:t>
        <w:br/>
        <w:t>factories</w:t>
        <w:br/>
        <w:t>suppliers</w:t>
        <w:br/>
        <w:t>distributors</w:t>
        <w:br/>
        <w:t>banks</w:t>
        <w:br/>
        <w:t>investors</w:t>
        <w:br/>
        <w:t>acquisition targets</w:t>
        <w:br/>
        <w:t>strategic partners.</w:t>
        <w:br/>
        <w:br/>
        <w:t>24. LINKEDIN</w:t>
        <w:br/>
        <w:t>Create:</w:t>
        <w:br/>
        <w:t>- LinkedIn company About section</w:t>
        <w:br/>
        <w:t>- Corporate tagline</w:t>
        <w:br/>
        <w:t>- Founder/CEO positioning</w:t>
        <w:br/>
        <w:t>- 10 content pillars</w:t>
        <w:br/>
        <w:t>- First 10 corporate posts</w:t>
        <w:br/>
        <w:br/>
        <w:t>25. TRADE FAIR MATERIAL</w:t>
        <w:br/>
        <w:t>Create the copy for:</w:t>
        <w:br/>
        <w:t>- Booth headline</w:t>
        <w:br/>
        <w:t>- Booth subheadline</w:t>
        <w:br/>
        <w:t>- Company wall</w:t>
        <w:br/>
        <w:t>- Supplier brochure</w:t>
        <w:br/>
        <w:t>- Business card</w:t>
        <w:br/>
        <w:t>- QR landing page</w:t>
        <w:br/>
        <w:t>- Meeting invitation</w:t>
        <w:br/>
        <w:br/>
        <w:t>26. BRAND GOVERNANCE</w:t>
        <w:br/>
        <w:t>Create rules for how ATTALIA's identity is used by subsidiaries, portfolio companies, acquired brands,</w:t>
        <w:br/>
        <w:t>employees, partners, and distributors.</w:t>
        <w:br/>
        <w:br/>
        <w:t>27. 5-YEAR TRANSFORMATION ROADMAP</w:t>
        <w:br/>
        <w:t>Show how ATTALIA should evolve from its current operating model into a professional holding-company model:</w:t>
        <w:br/>
        <w:t>YEAR 1 — Foundation</w:t>
        <w:br/>
        <w:t>YEAR 2 — Systemization</w:t>
        <w:br/>
        <w:t>YEAR 3 — Expansion</w:t>
        <w:br/>
        <w:t>YEAR 4 — Portfolio</w:t>
        <w:br/>
        <w:t>YEAR 5 — Holding Company</w:t>
        <w:br/>
        <w:br/>
        <w:t>For each year define:</w:t>
        <w:br/>
        <w:t>organization</w:t>
        <w:br/>
        <w:t>technology</w:t>
        <w:br/>
        <w:t>brands</w:t>
        <w:br/>
        <w:t>revenue model</w:t>
        <w:br/>
        <w:t>management</w:t>
        <w:br/>
        <w:t>governance</w:t>
        <w:br/>
        <w:t>international expansion</w:t>
        <w:br/>
        <w:t>acquisitions</w:t>
        <w:br/>
        <w:t>capital allocation</w:t>
        <w:br/>
        <w:br/>
        <w:t>28. FINAL STRATEGIC RECOMMENDATION</w:t>
        <w:br/>
        <w:t>At the end, tell me:</w:t>
        <w:br/>
        <w:t>- What ATTALIA should call itself today</w:t>
        <w:br/>
        <w:t>- What it should call itself in 3 years</w:t>
        <w:br/>
        <w:t>- What it should call itself in 5–10 years</w:t>
        <w:br/>
        <w:t>- What its strongest competitive advantage should become</w:t>
        <w:br/>
        <w:t>- What should be centralized</w:t>
        <w:br/>
        <w:t>- What should remain independent</w:t>
        <w:br/>
        <w:t>- What the CEO should personally focus on</w:t>
        <w:br/>
        <w:t>- What should NOT be done</w:t>
        <w:br/>
        <w:br/>
        <w:t>IMPORTANT:</w:t>
        <w:br/>
        <w:t>Do not simply repeat my information.</w:t>
        <w:br/>
        <w:t>Think like a McKinsey-level corporate strategist + top global brand consultancy + experienced e-commerce holding</w:t>
        <w:br/>
        <w:t>company operator.</w:t>
        <w:br/>
        <w:br/>
        <w:t>Use current examples of successful commerce groups/holding companies as strategic reference points where useful,</w:t>
        <w:br/>
        <w:t>but do not copy their language or identity.</w:t>
        <w:br/>
        <w:br/>
        <w:t>The final result must be coherent enough to become the master strategic document for ATTALIA's:</w:t>
        <w:br/>
        <w:t>brand identity</w:t>
        <w:br/>
        <w:t>website</w:t>
        <w:br/>
        <w:t>corporate deck</w:t>
        <w:br/>
        <w:t>China trade fair</w:t>
        <w:br/>
        <w:t>organizational chart</w:t>
        <w:br/>
        <w:t>recruitment</w:t>
        <w:br/>
        <w:t>company culture</w:t>
        <w:br/>
        <w:t>supplier communications</w:t>
        <w:br/>
        <w:t>investor communications</w:t>
        <w:br/>
        <w:t>future holding-company structure.</w:t>
        <w:br/>
        <w:br/>
        <w:t>Use clear hierarchy, tables where useful, and concise executive language.</w:t>
        <w:br/>
      </w:r>
    </w:p>
    <w:p>
      <w:pPr>
        <w:pStyle w:val="Heading1"/>
      </w:pPr>
      <w:r>
        <w:t>21. Strategic Reference Notes</w:t>
      </w:r>
    </w:p>
    <w:p>
      <w:r>
        <w:t>The structure above intentionally separates the group identity from individual consumer brands. This is consistent with established multi-brand models where the parent provides shared capital, infrastructure, technology, and operating expertise while individual brands retain their customer-facing equity. Recent examples in digital commerce include Rove Commerce and Inspiration Commerce Group, while Audency Group emphasizes shared infrastructure and hands-on brand building. citeturn0search10turn0search17turn0search14</w:t>
      </w:r>
    </w:p>
    <w:p>
      <w:r>
        <w:t>For a company with multiple entities, formal organization and ownership documentation also matters operationally: Amazon's seller verification guidance, for example, can require an organizational chart showing the business structure and ownership relationships. citeturn0search0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